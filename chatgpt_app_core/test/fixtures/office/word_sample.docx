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中文测试</w:t>
      </w:r>
    </w:p>
    <w:p>
      <w:r>
        <w:t>第一段：移动端上传解析验证。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苹果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r>
        <w:t>末尾：END_WORD_20261007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附件样例页脚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附件样例页眉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